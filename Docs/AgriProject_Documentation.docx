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A6F8" w14:textId="77777777" w:rsidR="00FA1DC1" w:rsidRDefault="00000000">
      <w:pPr>
        <w:pStyle w:val="Heading1"/>
      </w:pPr>
      <w:r>
        <w:t>AgriProject – Agricultural Data Analytics using Python, SQL &amp; ML</w:t>
      </w:r>
    </w:p>
    <w:p w14:paraId="632E5754" w14:textId="77777777" w:rsidR="00FA1DC1" w:rsidRDefault="00000000">
      <w:r>
        <w:t>Comprehensive Crop Production Analysis of India (1950–2020)</w:t>
      </w:r>
    </w:p>
    <w:p w14:paraId="03D91D31" w14:textId="77777777" w:rsidR="00FA1DC1" w:rsidRDefault="00000000">
      <w:pPr>
        <w:pStyle w:val="Heading2"/>
      </w:pPr>
      <w:r>
        <w:t>Project Overview</w:t>
      </w:r>
    </w:p>
    <w:p w14:paraId="76EE428A" w14:textId="2D7BA244" w:rsidR="00736B1D" w:rsidRDefault="00000000">
      <w:r>
        <w:t>The AgriProject aims to analyze agricultural production trends across India using Python (EDA), SQL, and Machine Learning. It explores multi-crop data (Rice, Wheat, Maize, Millets, Oilseeds, etc.), performs statistical and visual analysis, and builds predictive models for crop yield forecasting.</w:t>
      </w:r>
    </w:p>
    <w:p w14:paraId="5DFC184D" w14:textId="77777777" w:rsidR="00FA1DC1" w:rsidRDefault="00000000">
      <w:pPr>
        <w:pStyle w:val="Heading2"/>
      </w:pPr>
      <w:r>
        <w:t>Final Project Structure</w:t>
      </w:r>
    </w:p>
    <w:p w14:paraId="2B3D1CA3" w14:textId="391B74FF" w:rsidR="00FA1DC1" w:rsidRDefault="00000000">
      <w:r>
        <w:br/>
      </w:r>
      <w:proofErr w:type="spellStart"/>
      <w:r>
        <w:t>AgriProject</w:t>
      </w:r>
      <w:proofErr w:type="spellEnd"/>
      <w:r>
        <w:t>/</w:t>
      </w:r>
      <w:r>
        <w:br/>
        <w:t xml:space="preserve">├─ agri_data.csv                          </w:t>
      </w:r>
      <w:r>
        <w:br/>
        <w:t xml:space="preserve">├─ raw_dataset/                           </w:t>
      </w:r>
      <w:r>
        <w:br/>
        <w:t xml:space="preserve">├─ cleaning.py                            </w:t>
      </w:r>
      <w:r>
        <w:br/>
        <w:t xml:space="preserve">├─ SQL/                                   </w:t>
      </w:r>
      <w:r>
        <w:br/>
        <w:t>│   ├─ 01_yearwise_rice_trend_top3.sql</w:t>
      </w:r>
      <w:r>
        <w:br/>
        <w:t>│   ├─ 02_top5_districts_wheat_yield_increase_5y.sql</w:t>
      </w:r>
      <w:r>
        <w:br/>
        <w:t>│   ├─ 03_states_highest_oilseed_growth_5y_rate.sql</w:t>
      </w:r>
      <w:r>
        <w:br/>
        <w:t>│   ├─ 04_corr_area_vs_production_rice_wheat_maize.sql</w:t>
      </w:r>
      <w:r>
        <w:br/>
        <w:t>│   ├─ 05_yearly_cotton_growth_top5_states.sql</w:t>
      </w:r>
      <w:r>
        <w:br/>
        <w:t>│   ├─ 06_top_groundnut_districts_2020.sql</w:t>
      </w:r>
      <w:r>
        <w:br/>
        <w:t>│   ├─ 07_annual_avg_maize_yield_all_states.sql</w:t>
      </w:r>
      <w:r>
        <w:br/>
        <w:t>│   ├─ 08_total_oilseed_area_by_state.sql</w:t>
      </w:r>
      <w:r>
        <w:br/>
        <w:t>│   ├─ 09_top_districts_rice_yield.sql</w:t>
      </w:r>
      <w:r>
        <w:br/>
        <w:t>│   └─ 10_compare_wheat_vs_rice_top5_states_10y.sql</w:t>
      </w:r>
      <w:r>
        <w:br/>
        <w:t xml:space="preserve">├─ EDA/                                   </w:t>
      </w:r>
      <w:r>
        <w:br/>
        <w:t>│   ├─ 01_top7_rice_production_states_bar.py</w:t>
      </w:r>
      <w:r>
        <w:br/>
        <w:t>│   ├─ 02_top5_wheat_states_bar_and_pie.py</w:t>
      </w:r>
      <w:r>
        <w:br/>
        <w:t>│   ├─ 03_oilseed_production_top5_states.py</w:t>
      </w:r>
      <w:r>
        <w:br/>
        <w:t>│   ├─ 04_top7_sunflower_production_states.py</w:t>
      </w:r>
      <w:r>
        <w:br/>
        <w:t>│   ├─ 05_sugarcane_production_last50y_line.py</w:t>
      </w:r>
      <w:r>
        <w:br/>
        <w:t>│   ├─ 06_rice_vs_wheat_production_last50y.py</w:t>
      </w:r>
      <w:r>
        <w:br/>
        <w:t>│   ├─ 07_west_bengal_rice_by_districts.py</w:t>
      </w:r>
      <w:r>
        <w:br/>
        <w:t>│   ├─ 08_up_top10_wheat_production_years.py</w:t>
      </w:r>
      <w:r>
        <w:br/>
        <w:t>│   ├─ 09_millet_production_last50y.py</w:t>
      </w:r>
      <w:r>
        <w:br/>
        <w:t>│   ├─ 10_sorghum_kharif_rabi_by_region.py</w:t>
      </w:r>
      <w:r>
        <w:br/>
        <w:t>│   ├─ 11_top7_groundnut_production_states.py</w:t>
      </w:r>
      <w:r>
        <w:br/>
        <w:t>│   ├─ 12_soybean_top5_states_yield_efficiency.py</w:t>
      </w:r>
      <w:r>
        <w:br/>
        <w:t>│   ├─ 13_oilseed_production_major_states.py</w:t>
      </w:r>
      <w:r>
        <w:br/>
        <w:t>│   ├─ 14_impact_of_area_on_crop_production.py</w:t>
      </w:r>
      <w:r>
        <w:br/>
        <w:t>│   └─ 15_rice_vs_wheat_yield_across_states.py</w:t>
      </w:r>
      <w:r>
        <w:br/>
      </w:r>
      <w:r>
        <w:lastRenderedPageBreak/>
        <w:t xml:space="preserve">├─ ML/                                    </w:t>
      </w:r>
      <w:r>
        <w:br/>
        <w:t xml:space="preserve">│   ├─ rice_production_forecast.py        </w:t>
      </w:r>
      <w:r>
        <w:br/>
        <w:t xml:space="preserve">│   └─ wheat_production_forecast.py       </w:t>
      </w:r>
      <w:r>
        <w:br/>
      </w:r>
    </w:p>
    <w:p w14:paraId="62806ACF" w14:textId="77777777" w:rsidR="00FA1DC1" w:rsidRDefault="00000000">
      <w:pPr>
        <w:pStyle w:val="Heading2"/>
      </w:pPr>
      <w:r>
        <w:t>Data Cleaning</w:t>
      </w:r>
    </w:p>
    <w:p w14:paraId="738E7FFB" w14:textId="77777777" w:rsidR="00FA1DC1" w:rsidRDefault="00000000">
      <w:r>
        <w:t>Script: cleaning.py</w:t>
      </w:r>
      <w:r>
        <w:br/>
        <w:t>Purpose: Load raw dataset, remove nulls, duplicates, standardize column names, convert units, derive Total_Production and Yield per Hectare.</w:t>
      </w:r>
      <w:r>
        <w:br/>
        <w:t>Output: agri_data.csv</w:t>
      </w:r>
    </w:p>
    <w:p w14:paraId="3CD0B8E5" w14:textId="77777777" w:rsidR="00FA1DC1" w:rsidRDefault="00000000">
      <w:pPr>
        <w:pStyle w:val="Heading2"/>
      </w:pPr>
      <w:r>
        <w:t>Exploratory Data Analysis (EDA)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1DC1" w14:paraId="769E6B25" w14:textId="77777777">
        <w:tc>
          <w:tcPr>
            <w:tcW w:w="4320" w:type="dxa"/>
          </w:tcPr>
          <w:p w14:paraId="2E51F4A5" w14:textId="77777777" w:rsidR="00FA1DC1" w:rsidRDefault="00000000">
            <w:r>
              <w:t>Question</w:t>
            </w:r>
          </w:p>
        </w:tc>
        <w:tc>
          <w:tcPr>
            <w:tcW w:w="4320" w:type="dxa"/>
          </w:tcPr>
          <w:p w14:paraId="19233469" w14:textId="77777777" w:rsidR="00FA1DC1" w:rsidRDefault="00000000">
            <w:r>
              <w:t>Description / Expected Output</w:t>
            </w:r>
          </w:p>
        </w:tc>
      </w:tr>
      <w:tr w:rsidR="00FA1DC1" w14:paraId="44407560" w14:textId="77777777">
        <w:tc>
          <w:tcPr>
            <w:tcW w:w="4320" w:type="dxa"/>
          </w:tcPr>
          <w:p w14:paraId="368163D3" w14:textId="77777777" w:rsidR="00FA1DC1" w:rsidRDefault="00000000">
            <w:r>
              <w:t>Top 7 RICE PRODUCTION State Data (Bar Plot)</w:t>
            </w:r>
          </w:p>
        </w:tc>
        <w:tc>
          <w:tcPr>
            <w:tcW w:w="4320" w:type="dxa"/>
          </w:tcPr>
          <w:p w14:paraId="1CDF7962" w14:textId="77777777" w:rsidR="00FA1DC1" w:rsidRDefault="00000000">
            <w:r>
              <w:t>Visualize the top 7 rice-producing states using a bar plot.</w:t>
            </w:r>
          </w:p>
        </w:tc>
      </w:tr>
      <w:tr w:rsidR="00FA1DC1" w14:paraId="02491347" w14:textId="77777777">
        <w:tc>
          <w:tcPr>
            <w:tcW w:w="4320" w:type="dxa"/>
          </w:tcPr>
          <w:p w14:paraId="77E3B65E" w14:textId="77777777" w:rsidR="00FA1DC1" w:rsidRDefault="00000000">
            <w:r>
              <w:t>Top 5 Wheat Producing States (Bar + Pie)</w:t>
            </w:r>
          </w:p>
        </w:tc>
        <w:tc>
          <w:tcPr>
            <w:tcW w:w="4320" w:type="dxa"/>
          </w:tcPr>
          <w:p w14:paraId="75D833D3" w14:textId="77777777" w:rsidR="00FA1DC1" w:rsidRDefault="00000000">
            <w:r>
              <w:t>Display top 5 wheat states and production share.</w:t>
            </w:r>
          </w:p>
        </w:tc>
      </w:tr>
      <w:tr w:rsidR="00FA1DC1" w14:paraId="3B07DF7C" w14:textId="77777777">
        <w:tc>
          <w:tcPr>
            <w:tcW w:w="4320" w:type="dxa"/>
          </w:tcPr>
          <w:p w14:paraId="48753461" w14:textId="77777777" w:rsidR="00FA1DC1" w:rsidRDefault="00000000">
            <w:r>
              <w:t>Oilseed Production by Top 5 States</w:t>
            </w:r>
          </w:p>
        </w:tc>
        <w:tc>
          <w:tcPr>
            <w:tcW w:w="4320" w:type="dxa"/>
          </w:tcPr>
          <w:p w14:paraId="53673FD0" w14:textId="77777777" w:rsidR="00FA1DC1" w:rsidRDefault="00000000">
            <w:r>
              <w:t>Compare oilseed output across leading states.</w:t>
            </w:r>
          </w:p>
        </w:tc>
      </w:tr>
      <w:tr w:rsidR="00FA1DC1" w14:paraId="0350F57D" w14:textId="77777777">
        <w:tc>
          <w:tcPr>
            <w:tcW w:w="4320" w:type="dxa"/>
          </w:tcPr>
          <w:p w14:paraId="3815787B" w14:textId="77777777" w:rsidR="00FA1DC1" w:rsidRDefault="00000000">
            <w:r>
              <w:t>Top 7 SUNFLOWER PRODUCTION States</w:t>
            </w:r>
          </w:p>
        </w:tc>
        <w:tc>
          <w:tcPr>
            <w:tcW w:w="4320" w:type="dxa"/>
          </w:tcPr>
          <w:p w14:paraId="2ABBD7C2" w14:textId="77777777" w:rsidR="00FA1DC1" w:rsidRDefault="00000000">
            <w:r>
              <w:t>Identify top sunflower-producing states.</w:t>
            </w:r>
          </w:p>
        </w:tc>
      </w:tr>
      <w:tr w:rsidR="00FA1DC1" w14:paraId="774A2EEC" w14:textId="77777777">
        <w:tc>
          <w:tcPr>
            <w:tcW w:w="4320" w:type="dxa"/>
          </w:tcPr>
          <w:p w14:paraId="53E65EE0" w14:textId="77777777" w:rsidR="00FA1DC1" w:rsidRDefault="00000000">
            <w:r>
              <w:t>India’s SUGARCANE PRODUCTION (Last 50 Years)</w:t>
            </w:r>
          </w:p>
        </w:tc>
        <w:tc>
          <w:tcPr>
            <w:tcW w:w="4320" w:type="dxa"/>
          </w:tcPr>
          <w:p w14:paraId="47D2A67F" w14:textId="77777777" w:rsidR="00FA1DC1" w:rsidRDefault="00000000">
            <w:r>
              <w:t>Analyze sugarcane production trend using a line plot.</w:t>
            </w:r>
          </w:p>
        </w:tc>
      </w:tr>
      <w:tr w:rsidR="00FA1DC1" w14:paraId="34FD18B8" w14:textId="77777777">
        <w:tc>
          <w:tcPr>
            <w:tcW w:w="4320" w:type="dxa"/>
          </w:tcPr>
          <w:p w14:paraId="73F71D4D" w14:textId="77777777" w:rsidR="00FA1DC1" w:rsidRDefault="00000000">
            <w:r>
              <w:t>Rice vs Wheat Production (Last 50 Years)</w:t>
            </w:r>
          </w:p>
        </w:tc>
        <w:tc>
          <w:tcPr>
            <w:tcW w:w="4320" w:type="dxa"/>
          </w:tcPr>
          <w:p w14:paraId="6A2BFFB1" w14:textId="77777777" w:rsidR="00FA1DC1" w:rsidRDefault="00000000">
            <w:r>
              <w:t>Compare rice and wheat output trends over years.</w:t>
            </w:r>
          </w:p>
        </w:tc>
      </w:tr>
      <w:tr w:rsidR="00FA1DC1" w14:paraId="0618A5C7" w14:textId="77777777">
        <w:tc>
          <w:tcPr>
            <w:tcW w:w="4320" w:type="dxa"/>
          </w:tcPr>
          <w:p w14:paraId="6CAA2880" w14:textId="77777777" w:rsidR="00FA1DC1" w:rsidRDefault="00000000">
            <w:r>
              <w:t>Rice Production by West Bengal Districts</w:t>
            </w:r>
          </w:p>
        </w:tc>
        <w:tc>
          <w:tcPr>
            <w:tcW w:w="4320" w:type="dxa"/>
          </w:tcPr>
          <w:p w14:paraId="56E0B8A6" w14:textId="77777777" w:rsidR="00FA1DC1" w:rsidRDefault="00000000">
            <w:r>
              <w:t>Analyze district-level rice production in West Bengal.</w:t>
            </w:r>
          </w:p>
        </w:tc>
      </w:tr>
      <w:tr w:rsidR="00FA1DC1" w14:paraId="376E1386" w14:textId="77777777">
        <w:tc>
          <w:tcPr>
            <w:tcW w:w="4320" w:type="dxa"/>
          </w:tcPr>
          <w:p w14:paraId="7A9C853A" w14:textId="77777777" w:rsidR="00FA1DC1" w:rsidRDefault="00000000">
            <w:r>
              <w:t>Top 10 Wheat Production Years from UP</w:t>
            </w:r>
          </w:p>
        </w:tc>
        <w:tc>
          <w:tcPr>
            <w:tcW w:w="4320" w:type="dxa"/>
          </w:tcPr>
          <w:p w14:paraId="61AFFC47" w14:textId="77777777" w:rsidR="00FA1DC1" w:rsidRDefault="00000000">
            <w:r>
              <w:t>Show best performing years for wheat in Uttar Pradesh.</w:t>
            </w:r>
          </w:p>
        </w:tc>
      </w:tr>
      <w:tr w:rsidR="00FA1DC1" w14:paraId="1EB95688" w14:textId="77777777">
        <w:tc>
          <w:tcPr>
            <w:tcW w:w="4320" w:type="dxa"/>
          </w:tcPr>
          <w:p w14:paraId="14EFCC75" w14:textId="77777777" w:rsidR="00FA1DC1" w:rsidRDefault="00000000">
            <w:r>
              <w:t>Millet Production (Last 50 Years)</w:t>
            </w:r>
          </w:p>
        </w:tc>
        <w:tc>
          <w:tcPr>
            <w:tcW w:w="4320" w:type="dxa"/>
          </w:tcPr>
          <w:p w14:paraId="4E8350A3" w14:textId="77777777" w:rsidR="00FA1DC1" w:rsidRDefault="00000000">
            <w:r>
              <w:t>Visualize millet production trends over 50 years.</w:t>
            </w:r>
          </w:p>
        </w:tc>
      </w:tr>
      <w:tr w:rsidR="00FA1DC1" w14:paraId="0D42AD75" w14:textId="77777777">
        <w:tc>
          <w:tcPr>
            <w:tcW w:w="4320" w:type="dxa"/>
          </w:tcPr>
          <w:p w14:paraId="473966AA" w14:textId="77777777" w:rsidR="00FA1DC1" w:rsidRDefault="00000000">
            <w:r>
              <w:t>Sorghum Production (Kharif &amp; Rabi) by Region</w:t>
            </w:r>
          </w:p>
        </w:tc>
        <w:tc>
          <w:tcPr>
            <w:tcW w:w="4320" w:type="dxa"/>
          </w:tcPr>
          <w:p w14:paraId="002457A3" w14:textId="77777777" w:rsidR="00FA1DC1" w:rsidRDefault="00000000">
            <w:r>
              <w:t>Compare regional variation in Sorghum production.</w:t>
            </w:r>
          </w:p>
        </w:tc>
      </w:tr>
      <w:tr w:rsidR="00FA1DC1" w14:paraId="498432B0" w14:textId="77777777">
        <w:tc>
          <w:tcPr>
            <w:tcW w:w="4320" w:type="dxa"/>
          </w:tcPr>
          <w:p w14:paraId="52051F8C" w14:textId="77777777" w:rsidR="00FA1DC1" w:rsidRDefault="00000000">
            <w:r>
              <w:t>Top 7 States for Groundnut Production</w:t>
            </w:r>
          </w:p>
        </w:tc>
        <w:tc>
          <w:tcPr>
            <w:tcW w:w="4320" w:type="dxa"/>
          </w:tcPr>
          <w:p w14:paraId="29980F00" w14:textId="77777777" w:rsidR="00FA1DC1" w:rsidRDefault="00000000">
            <w:r>
              <w:t>List and visualize top groundnut-producing states.</w:t>
            </w:r>
          </w:p>
        </w:tc>
      </w:tr>
      <w:tr w:rsidR="00FA1DC1" w14:paraId="0BF65D0A" w14:textId="77777777">
        <w:tc>
          <w:tcPr>
            <w:tcW w:w="4320" w:type="dxa"/>
          </w:tcPr>
          <w:p w14:paraId="6F9972E9" w14:textId="77777777" w:rsidR="00FA1DC1" w:rsidRDefault="00000000">
            <w:r>
              <w:t xml:space="preserve">Soybean Production by Top 5 States &amp; Yield </w:t>
            </w:r>
            <w:r>
              <w:lastRenderedPageBreak/>
              <w:t>Efficiency</w:t>
            </w:r>
          </w:p>
        </w:tc>
        <w:tc>
          <w:tcPr>
            <w:tcW w:w="4320" w:type="dxa"/>
          </w:tcPr>
          <w:p w14:paraId="6CDA40D7" w14:textId="77777777" w:rsidR="00FA1DC1" w:rsidRDefault="00000000">
            <w:r>
              <w:lastRenderedPageBreak/>
              <w:t xml:space="preserve">Display output and yield efficiency across </w:t>
            </w:r>
            <w:r>
              <w:lastRenderedPageBreak/>
              <w:t>states.</w:t>
            </w:r>
          </w:p>
        </w:tc>
      </w:tr>
      <w:tr w:rsidR="00FA1DC1" w14:paraId="3ADCAD3A" w14:textId="77777777">
        <w:tc>
          <w:tcPr>
            <w:tcW w:w="4320" w:type="dxa"/>
          </w:tcPr>
          <w:p w14:paraId="055BEF86" w14:textId="77777777" w:rsidR="00FA1DC1" w:rsidRDefault="00000000">
            <w:r>
              <w:lastRenderedPageBreak/>
              <w:t>Oilseed Production in Major States</w:t>
            </w:r>
          </w:p>
        </w:tc>
        <w:tc>
          <w:tcPr>
            <w:tcW w:w="4320" w:type="dxa"/>
          </w:tcPr>
          <w:p w14:paraId="3300A592" w14:textId="77777777" w:rsidR="00FA1DC1" w:rsidRDefault="00000000">
            <w:r>
              <w:t>Highlight oilseed performance among major states.</w:t>
            </w:r>
          </w:p>
        </w:tc>
      </w:tr>
      <w:tr w:rsidR="00FA1DC1" w14:paraId="549502A5" w14:textId="77777777">
        <w:tc>
          <w:tcPr>
            <w:tcW w:w="4320" w:type="dxa"/>
          </w:tcPr>
          <w:p w14:paraId="3EEE6615" w14:textId="77777777" w:rsidR="00FA1DC1" w:rsidRDefault="00000000">
            <w:r>
              <w:t>Impact of Area Cultivated on Production (Rice, Wheat, Maize)</w:t>
            </w:r>
          </w:p>
        </w:tc>
        <w:tc>
          <w:tcPr>
            <w:tcW w:w="4320" w:type="dxa"/>
          </w:tcPr>
          <w:p w14:paraId="5ACF0F91" w14:textId="77777777" w:rsidR="00FA1DC1" w:rsidRDefault="00000000">
            <w:r>
              <w:t>Show how cultivated area affects production using scatter/regression.</w:t>
            </w:r>
          </w:p>
        </w:tc>
      </w:tr>
      <w:tr w:rsidR="00FA1DC1" w14:paraId="766123FF" w14:textId="77777777">
        <w:tc>
          <w:tcPr>
            <w:tcW w:w="4320" w:type="dxa"/>
          </w:tcPr>
          <w:p w14:paraId="73934D07" w14:textId="77777777" w:rsidR="00FA1DC1" w:rsidRDefault="00000000">
            <w:r>
              <w:t>Rice vs Wheat Yield Across States</w:t>
            </w:r>
          </w:p>
        </w:tc>
        <w:tc>
          <w:tcPr>
            <w:tcW w:w="4320" w:type="dxa"/>
          </w:tcPr>
          <w:p w14:paraId="74FF049E" w14:textId="77777777" w:rsidR="00FA1DC1" w:rsidRDefault="00000000">
            <w:r>
              <w:t>Compare productivity (yield/ha) across Indian states.</w:t>
            </w:r>
          </w:p>
        </w:tc>
      </w:tr>
    </w:tbl>
    <w:p w14:paraId="07AEDE8F" w14:textId="77777777" w:rsidR="00FA1DC1" w:rsidRDefault="00000000">
      <w:pPr>
        <w:pStyle w:val="Heading2"/>
      </w:pPr>
      <w:r>
        <w:t>SQL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1DC1" w14:paraId="10135954" w14:textId="77777777">
        <w:tc>
          <w:tcPr>
            <w:tcW w:w="4320" w:type="dxa"/>
          </w:tcPr>
          <w:p w14:paraId="5A9CBD3C" w14:textId="77777777" w:rsidR="00FA1DC1" w:rsidRDefault="00000000">
            <w:r>
              <w:t>SQL Query</w:t>
            </w:r>
          </w:p>
        </w:tc>
        <w:tc>
          <w:tcPr>
            <w:tcW w:w="4320" w:type="dxa"/>
          </w:tcPr>
          <w:p w14:paraId="4A1483DC" w14:textId="77777777" w:rsidR="00FA1DC1" w:rsidRDefault="00000000">
            <w:r>
              <w:t>Objective</w:t>
            </w:r>
          </w:p>
        </w:tc>
      </w:tr>
      <w:tr w:rsidR="00FA1DC1" w14:paraId="25B715A4" w14:textId="77777777">
        <w:tc>
          <w:tcPr>
            <w:tcW w:w="4320" w:type="dxa"/>
          </w:tcPr>
          <w:p w14:paraId="5156AD27" w14:textId="77777777" w:rsidR="00FA1DC1" w:rsidRDefault="00000000">
            <w:r>
              <w:t>Year-wise Trend of Rice Production Across States (Top 3)</w:t>
            </w:r>
          </w:p>
        </w:tc>
        <w:tc>
          <w:tcPr>
            <w:tcW w:w="4320" w:type="dxa"/>
          </w:tcPr>
          <w:p w14:paraId="053D8F82" w14:textId="77777777" w:rsidR="00FA1DC1" w:rsidRDefault="00000000">
            <w:r>
              <w:t>Retrieve and rank states by rice production trend.</w:t>
            </w:r>
          </w:p>
        </w:tc>
      </w:tr>
      <w:tr w:rsidR="00FA1DC1" w14:paraId="49731378" w14:textId="77777777">
        <w:tc>
          <w:tcPr>
            <w:tcW w:w="4320" w:type="dxa"/>
          </w:tcPr>
          <w:p w14:paraId="7BC5FCE1" w14:textId="77777777" w:rsidR="00FA1DC1" w:rsidRDefault="00000000">
            <w:r>
              <w:t>Top 5 Districts by Wheat Yield Increase (Last 5 Years)</w:t>
            </w:r>
          </w:p>
        </w:tc>
        <w:tc>
          <w:tcPr>
            <w:tcW w:w="4320" w:type="dxa"/>
          </w:tcPr>
          <w:p w14:paraId="75834ECD" w14:textId="77777777" w:rsidR="00FA1DC1" w:rsidRDefault="00000000">
            <w:r>
              <w:t>Identify districts showing maximum yield improvement.</w:t>
            </w:r>
          </w:p>
        </w:tc>
      </w:tr>
      <w:tr w:rsidR="00FA1DC1" w14:paraId="1ED523D9" w14:textId="77777777">
        <w:tc>
          <w:tcPr>
            <w:tcW w:w="4320" w:type="dxa"/>
          </w:tcPr>
          <w:p w14:paraId="5EBECC51" w14:textId="77777777" w:rsidR="00FA1DC1" w:rsidRDefault="00000000">
            <w:r>
              <w:t>States with Highest Growth in Oilseed Production (5-Year Rate)</w:t>
            </w:r>
          </w:p>
        </w:tc>
        <w:tc>
          <w:tcPr>
            <w:tcW w:w="4320" w:type="dxa"/>
          </w:tcPr>
          <w:p w14:paraId="58B12494" w14:textId="77777777" w:rsidR="00FA1DC1" w:rsidRDefault="00000000">
            <w:r>
              <w:t>Calculate growth percentage for oilseed production.</w:t>
            </w:r>
          </w:p>
        </w:tc>
      </w:tr>
      <w:tr w:rsidR="00FA1DC1" w14:paraId="5D735401" w14:textId="77777777">
        <w:tc>
          <w:tcPr>
            <w:tcW w:w="4320" w:type="dxa"/>
          </w:tcPr>
          <w:p w14:paraId="71CD0CC0" w14:textId="77777777" w:rsidR="00FA1DC1" w:rsidRDefault="00000000">
            <w:r>
              <w:t>Correlation Between Area and Production (Rice, Wheat, Maize)</w:t>
            </w:r>
          </w:p>
        </w:tc>
        <w:tc>
          <w:tcPr>
            <w:tcW w:w="4320" w:type="dxa"/>
          </w:tcPr>
          <w:p w14:paraId="626F288B" w14:textId="77777777" w:rsidR="00FA1DC1" w:rsidRDefault="00000000">
            <w:r>
              <w:t>Find correlation for area vs production by district.</w:t>
            </w:r>
          </w:p>
        </w:tc>
      </w:tr>
      <w:tr w:rsidR="00FA1DC1" w14:paraId="16CE8B94" w14:textId="77777777">
        <w:tc>
          <w:tcPr>
            <w:tcW w:w="4320" w:type="dxa"/>
          </w:tcPr>
          <w:p w14:paraId="2C6A9FB4" w14:textId="77777777" w:rsidR="00FA1DC1" w:rsidRDefault="00000000">
            <w:r>
              <w:t>Yearly Production Growth of Cotton (Top 5 States)</w:t>
            </w:r>
          </w:p>
        </w:tc>
        <w:tc>
          <w:tcPr>
            <w:tcW w:w="4320" w:type="dxa"/>
          </w:tcPr>
          <w:p w14:paraId="117D811A" w14:textId="77777777" w:rsidR="00FA1DC1" w:rsidRDefault="00000000">
            <w:r>
              <w:t>Show cotton production trend and growth.</w:t>
            </w:r>
          </w:p>
        </w:tc>
      </w:tr>
      <w:tr w:rsidR="00FA1DC1" w14:paraId="0F0073D0" w14:textId="77777777">
        <w:tc>
          <w:tcPr>
            <w:tcW w:w="4320" w:type="dxa"/>
          </w:tcPr>
          <w:p w14:paraId="0CCD6B09" w14:textId="77777777" w:rsidR="00FA1DC1" w:rsidRDefault="00000000">
            <w:r>
              <w:t>Districts with Highest Groundnut Production (2020)</w:t>
            </w:r>
          </w:p>
        </w:tc>
        <w:tc>
          <w:tcPr>
            <w:tcW w:w="4320" w:type="dxa"/>
          </w:tcPr>
          <w:p w14:paraId="3F8FE993" w14:textId="77777777" w:rsidR="00FA1DC1" w:rsidRDefault="00000000">
            <w:r>
              <w:t>Retrieve top groundnut-producing districts.</w:t>
            </w:r>
          </w:p>
        </w:tc>
      </w:tr>
      <w:tr w:rsidR="00FA1DC1" w14:paraId="6BD538EE" w14:textId="77777777">
        <w:tc>
          <w:tcPr>
            <w:tcW w:w="4320" w:type="dxa"/>
          </w:tcPr>
          <w:p w14:paraId="1F67AA03" w14:textId="77777777" w:rsidR="00FA1DC1" w:rsidRDefault="00000000">
            <w:r>
              <w:t>Annual Average Maize Yield (All States)</w:t>
            </w:r>
          </w:p>
        </w:tc>
        <w:tc>
          <w:tcPr>
            <w:tcW w:w="4320" w:type="dxa"/>
          </w:tcPr>
          <w:p w14:paraId="66F1F873" w14:textId="77777777" w:rsidR="00FA1DC1" w:rsidRDefault="00000000">
            <w:r>
              <w:t>Compute yearly mean maize yield across states.</w:t>
            </w:r>
          </w:p>
        </w:tc>
      </w:tr>
      <w:tr w:rsidR="00FA1DC1" w14:paraId="703ABE3F" w14:textId="77777777">
        <w:tc>
          <w:tcPr>
            <w:tcW w:w="4320" w:type="dxa"/>
          </w:tcPr>
          <w:p w14:paraId="6DF5E48A" w14:textId="77777777" w:rsidR="00FA1DC1" w:rsidRDefault="00000000">
            <w:r>
              <w:t>Total Area Cultivated for Oilseeds (Each State)</w:t>
            </w:r>
          </w:p>
        </w:tc>
        <w:tc>
          <w:tcPr>
            <w:tcW w:w="4320" w:type="dxa"/>
          </w:tcPr>
          <w:p w14:paraId="0D4D797F" w14:textId="77777777" w:rsidR="00FA1DC1" w:rsidRDefault="00000000">
            <w:r>
              <w:t>Summarize area under oilseed cultivation per state.</w:t>
            </w:r>
          </w:p>
        </w:tc>
      </w:tr>
      <w:tr w:rsidR="00FA1DC1" w14:paraId="26F55B92" w14:textId="77777777">
        <w:tc>
          <w:tcPr>
            <w:tcW w:w="4320" w:type="dxa"/>
          </w:tcPr>
          <w:p w14:paraId="18A1712C" w14:textId="77777777" w:rsidR="00FA1DC1" w:rsidRDefault="00000000">
            <w:r>
              <w:t>Districts with Highest Rice Yield</w:t>
            </w:r>
          </w:p>
        </w:tc>
        <w:tc>
          <w:tcPr>
            <w:tcW w:w="4320" w:type="dxa"/>
          </w:tcPr>
          <w:p w14:paraId="047F693F" w14:textId="77777777" w:rsidR="00FA1DC1" w:rsidRDefault="00000000">
            <w:r>
              <w:t>Rank districts by rice yield per hectare.</w:t>
            </w:r>
          </w:p>
        </w:tc>
      </w:tr>
      <w:tr w:rsidR="00FA1DC1" w14:paraId="2F5F73B1" w14:textId="77777777">
        <w:tc>
          <w:tcPr>
            <w:tcW w:w="4320" w:type="dxa"/>
          </w:tcPr>
          <w:p w14:paraId="2DC6C708" w14:textId="77777777" w:rsidR="00FA1DC1" w:rsidRDefault="00000000">
            <w:r>
              <w:t>Compare Wheat &amp; Rice Production (Top 5 States over 10 Years)</w:t>
            </w:r>
          </w:p>
        </w:tc>
        <w:tc>
          <w:tcPr>
            <w:tcW w:w="4320" w:type="dxa"/>
          </w:tcPr>
          <w:p w14:paraId="3DCE5353" w14:textId="77777777" w:rsidR="00FA1DC1" w:rsidRDefault="00000000">
            <w:r>
              <w:t>Compare dual-crop output for top states over a decade.</w:t>
            </w:r>
          </w:p>
        </w:tc>
      </w:tr>
    </w:tbl>
    <w:p w14:paraId="7BE60D49" w14:textId="77777777" w:rsidR="00FA1DC1" w:rsidRDefault="00000000">
      <w:pPr>
        <w:pStyle w:val="Heading2"/>
      </w:pPr>
      <w:r>
        <w:t>Machine Learning Models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1DC1" w14:paraId="1116E939" w14:textId="77777777">
        <w:tc>
          <w:tcPr>
            <w:tcW w:w="4320" w:type="dxa"/>
          </w:tcPr>
          <w:p w14:paraId="4398AE5E" w14:textId="77777777" w:rsidR="00FA1DC1" w:rsidRDefault="00000000">
            <w:r>
              <w:t>Model</w:t>
            </w:r>
          </w:p>
        </w:tc>
        <w:tc>
          <w:tcPr>
            <w:tcW w:w="4320" w:type="dxa"/>
          </w:tcPr>
          <w:p w14:paraId="536627EF" w14:textId="77777777" w:rsidR="00FA1DC1" w:rsidRDefault="00000000">
            <w:r>
              <w:t>Description</w:t>
            </w:r>
          </w:p>
        </w:tc>
      </w:tr>
      <w:tr w:rsidR="00FA1DC1" w14:paraId="7277FCD7" w14:textId="77777777">
        <w:tc>
          <w:tcPr>
            <w:tcW w:w="4320" w:type="dxa"/>
          </w:tcPr>
          <w:p w14:paraId="36FDEAAD" w14:textId="77777777" w:rsidR="00FA1DC1" w:rsidRDefault="00000000">
            <w:r>
              <w:lastRenderedPageBreak/>
              <w:t>Rice Production Forecast</w:t>
            </w:r>
          </w:p>
        </w:tc>
        <w:tc>
          <w:tcPr>
            <w:tcW w:w="4320" w:type="dxa"/>
          </w:tcPr>
          <w:p w14:paraId="4620C6D0" w14:textId="77777777" w:rsidR="00FA1DC1" w:rsidRDefault="00000000">
            <w:r>
              <w:t>Predicts future rice yield using regression models based on historical data.</w:t>
            </w:r>
          </w:p>
        </w:tc>
      </w:tr>
      <w:tr w:rsidR="00FA1DC1" w14:paraId="5A21EE29" w14:textId="77777777">
        <w:tc>
          <w:tcPr>
            <w:tcW w:w="4320" w:type="dxa"/>
          </w:tcPr>
          <w:p w14:paraId="002BB7CD" w14:textId="77777777" w:rsidR="00FA1DC1" w:rsidRDefault="00000000">
            <w:r>
              <w:t>Wheat Production Forecast</w:t>
            </w:r>
          </w:p>
        </w:tc>
        <w:tc>
          <w:tcPr>
            <w:tcW w:w="4320" w:type="dxa"/>
          </w:tcPr>
          <w:p w14:paraId="2836D1F8" w14:textId="77777777" w:rsidR="00FA1DC1" w:rsidRDefault="00000000">
            <w:r>
              <w:t>Forecasts wheat output using historical yield and area trends.</w:t>
            </w:r>
          </w:p>
        </w:tc>
      </w:tr>
    </w:tbl>
    <w:p w14:paraId="62BA85AA" w14:textId="77777777" w:rsidR="00FA1DC1" w:rsidRDefault="00000000">
      <w:pPr>
        <w:pStyle w:val="Heading2"/>
      </w:pPr>
      <w:r>
        <w:t>How to Run</w:t>
      </w:r>
    </w:p>
    <w:p w14:paraId="28A6C4BE" w14:textId="77777777" w:rsidR="00FA1DC1" w:rsidRDefault="00000000">
      <w:r>
        <w:br/>
        <w:t>1. Data Cleaning</w:t>
      </w:r>
      <w:r>
        <w:br/>
        <w:t xml:space="preserve">   python cleaning.py</w:t>
      </w:r>
      <w:r>
        <w:br/>
      </w:r>
      <w:r>
        <w:br/>
        <w:t>2. EDA Scripts</w:t>
      </w:r>
      <w:r>
        <w:br/>
        <w:t xml:space="preserve">   cd EDA</w:t>
      </w:r>
      <w:r>
        <w:br/>
        <w:t xml:space="preserve">   python 01_top7_rice_production_states_bar.py</w:t>
      </w:r>
      <w:r>
        <w:br/>
      </w:r>
      <w:r>
        <w:br/>
        <w:t>3. SQL Queries</w:t>
      </w:r>
      <w:r>
        <w:br/>
        <w:t xml:space="preserve">   Load agri_data.csv into MySQL database AGRI.</w:t>
      </w:r>
      <w:r>
        <w:br/>
        <w:t xml:space="preserve">   Run SQL scripts in SQL/ folder.</w:t>
      </w:r>
      <w:r>
        <w:br/>
      </w:r>
      <w:r>
        <w:br/>
        <w:t>4. ML Models</w:t>
      </w:r>
      <w:r>
        <w:br/>
        <w:t xml:space="preserve">   cd ML</w:t>
      </w:r>
      <w:r>
        <w:br/>
        <w:t xml:space="preserve">   python rice_production_forecast.py</w:t>
      </w:r>
      <w:r>
        <w:br/>
      </w:r>
    </w:p>
    <w:sectPr w:rsidR="00FA1D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334605">
    <w:abstractNumId w:val="8"/>
  </w:num>
  <w:num w:numId="2" w16cid:durableId="1665086009">
    <w:abstractNumId w:val="6"/>
  </w:num>
  <w:num w:numId="3" w16cid:durableId="1212885794">
    <w:abstractNumId w:val="5"/>
  </w:num>
  <w:num w:numId="4" w16cid:durableId="1466778249">
    <w:abstractNumId w:val="4"/>
  </w:num>
  <w:num w:numId="5" w16cid:durableId="1359238230">
    <w:abstractNumId w:val="7"/>
  </w:num>
  <w:num w:numId="6" w16cid:durableId="1795126299">
    <w:abstractNumId w:val="3"/>
  </w:num>
  <w:num w:numId="7" w16cid:durableId="118303864">
    <w:abstractNumId w:val="2"/>
  </w:num>
  <w:num w:numId="8" w16cid:durableId="541020613">
    <w:abstractNumId w:val="1"/>
  </w:num>
  <w:num w:numId="9" w16cid:durableId="144476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20A"/>
    <w:rsid w:val="00736B1D"/>
    <w:rsid w:val="00AA1D8D"/>
    <w:rsid w:val="00B47730"/>
    <w:rsid w:val="00CB0664"/>
    <w:rsid w:val="00FA1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86D73"/>
  <w14:defaultImageDpi w14:val="300"/>
  <w15:docId w15:val="{A3963DFA-3028-40FB-87DE-D68A3FF1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T</cp:lastModifiedBy>
  <cp:revision>2</cp:revision>
  <dcterms:created xsi:type="dcterms:W3CDTF">2013-12-23T23:15:00Z</dcterms:created>
  <dcterms:modified xsi:type="dcterms:W3CDTF">2025-11-11T15:53:00Z</dcterms:modified>
  <cp:category/>
</cp:coreProperties>
</file>